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D79"/>
          <w:sz w:val="44"/>
        </w:rPr>
        <w:t>采访负责人执行手册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55555"/>
          <w:sz w:val="24"/>
        </w:rPr>
        <w:t>宿舍生活用品智能分类与补货提醒系统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648"/>
      </w:tblGrid>
      <w:tr>
        <w:tc>
          <w:tcPr>
            <w:tcW w:type="dxa" w:w="9144"/>
            <w:shd w:fill="F7FA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9"/>
                <w:sz w:val="21"/>
              </w:rPr>
              <w:t>这份文档只回答一件事：采访负责人到底要干什么。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20"/>
              </w:rPr>
              <w:t>你的工作不是“问几个问题”，而是把真实用户需求、真实样本、真实试用记录都收集齐。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20"/>
              </w:rPr>
              <w:t>最终要让报告和视频能证明：用户真实存在、需求真实存在、系统真实交付过。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一、最终要交付什么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216"/>
        <w:gridCol w:w="3216"/>
        <w:gridCol w:w="3216"/>
      </w:tblGrid>
      <w:tr>
        <w:tc>
          <w:tcPr>
            <w:tcW w:type="dxa" w:w="1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材料</w:t>
            </w:r>
          </w:p>
        </w:tc>
        <w:tc>
          <w:tcPr>
            <w:tcW w:type="dxa" w:w="45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要交的内容</w:t>
            </w:r>
          </w:p>
        </w:tc>
        <w:tc>
          <w:tcPr>
            <w:tcW w:type="dxa" w:w="25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最低要求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用户确认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目标用户身份、联系方式、是否愿意配合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用户合规，愿意访谈、试用、留联系方式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访谈记录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背景、痛点、现有方法、系统期待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有具体经历，不写空话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真实物品样本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用户实际生活用品数据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至少 15 条，推荐 20-30 条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测试记录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用户输入、系统输出、用户评价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至少 5 个正常案例，1 个异常或边界案例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交付材料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交付视频、用户反馈、回执单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视频里能看出用户实际操作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使用记录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如何帮忙、哪里有问题、怎么修改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说明真实用户内容不能由 AI 代替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二、按顺序做这 6 步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第 1 步：找用户</w:t>
      </w:r>
      <w:r>
        <w:rPr>
          <w:rFonts w:ascii="Microsoft YaHei" w:hAnsi="Microsoft YaHei" w:eastAsia="Microsoft YaHei"/>
          <w:sz w:val="21"/>
        </w:rPr>
        <w:t>：找一个非本组、非本课程期末考核学生、非直系亲属的真实用户。优先找住校或独立管理生活用品的同学。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第 2 步：确认配合</w:t>
      </w:r>
      <w:r>
        <w:rPr>
          <w:rFonts w:ascii="Microsoft YaHei" w:hAnsi="Microsoft YaHei" w:eastAsia="Microsoft YaHei"/>
          <w:sz w:val="21"/>
        </w:rPr>
        <w:t>：提前确认对方愿意访谈、提供物品样本、后续试用系统、录制交付过程、留下联系方式、填写回执单。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第 3 步：做首次访谈</w:t>
      </w:r>
      <w:r>
        <w:rPr>
          <w:rFonts w:ascii="Microsoft YaHei" w:hAnsi="Microsoft YaHei" w:eastAsia="Microsoft YaHei"/>
          <w:sz w:val="21"/>
        </w:rPr>
        <w:t>：先问真实经历，再问现有解决方式，最后才问系统功能。不要一开始就引导用户说“我需要智能补货系统”。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第 4 步：收集真实样本</w:t>
      </w:r>
      <w:r>
        <w:rPr>
          <w:rFonts w:ascii="Microsoft YaHei" w:hAnsi="Microsoft YaHei" w:eastAsia="Microsoft YaHei"/>
          <w:sz w:val="21"/>
        </w:rPr>
        <w:t>：让用户列出自己真实使用的生活用品，记录物品名称、剩余量、使用频率、购买时间、用户判断等。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第 5 步：同步给组员</w:t>
      </w:r>
      <w:r>
        <w:rPr>
          <w:rFonts w:ascii="Microsoft YaHei" w:hAnsi="Microsoft YaHei" w:eastAsia="Microsoft YaHei"/>
          <w:sz w:val="21"/>
        </w:rPr>
        <w:t>：把用户样本和需求交给算法负责人，把用户希望看到的输入输出交给系统负责人。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第 6 步：组织交付测试</w:t>
      </w:r>
      <w:r>
        <w:rPr>
          <w:rFonts w:ascii="Microsoft YaHei" w:hAnsi="Microsoft YaHei" w:eastAsia="Microsoft YaHei"/>
          <w:sz w:val="21"/>
        </w:rPr>
        <w:t>：系统做好后让用户实际输入样本，记录系统结果、用户评价、不准确的地方和改进建议。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三、找用户时先确认这些条件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824"/>
        <w:gridCol w:w="4824"/>
      </w:tblGrid>
      <w:tr>
        <w:tc>
          <w:tcPr>
            <w:tcW w:type="dxa" w:w="45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必须满足</w:t>
            </w:r>
          </w:p>
        </w:tc>
        <w:tc>
          <w:tcPr>
            <w:tcW w:type="dxa" w:w="4608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不要选择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不是本小组成员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本组同学或帮忙演示的人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不是参与本课程期末考核的学生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同课程同学，容易被认为不合规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不是小组成员直系亲属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父母、兄弟姐妹等直系亲属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有住校或独立管理生活用品经历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完全没有相关生活场景的人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愿意试用系统并留下联系方式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不愿留联系方式或不愿录制交付过程的人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648"/>
      </w:tblGrid>
      <w:tr>
        <w:tc>
          <w:tcPr>
            <w:tcW w:type="dxa" w:w="9144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9"/>
                <w:sz w:val="21"/>
              </w:rPr>
              <w:t>联系用户可以这样说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20"/>
              </w:rPr>
              <w:t>你好，我们机器学习课程期末要做一个真实用户项目，方向是“宿舍生活用品智能分类与补货提醒系统”。主要想解决住校学生经常忘记补纸巾、洗衣液、牙膏、垃圾袋、药品、学习用品等问题。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20"/>
              </w:rPr>
              <w:t>我们想请你作为目标用户，先做一次简单访谈，后面系统做好后再请你实际试用一次。过程中会记录你的需求和反馈，也需要你留下联系方式用于课程抽检。不会公开你的隐私信息。你愿意配合吗？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四、首次访谈怎么问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访谈顺序要自然：先问生活背景，再问真实痛点，再问现在怎么解决，最后才讨论系统需求。重点是让用户讲具体经历。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9"/>
          <w:sz w:val="25"/>
        </w:rPr>
        <w:t>1. 背景问题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你现在是住校吗？平时生活用品主要由谁购买和管理？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你一般多久采购一次生活用品？更习惯网购还是去超市买？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哪些东西是你自己用，哪些是和室友共用？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你平时会固定记录生活用品剩余情况吗？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课程、社团、考试或实习安排会不会影响你管理这些小事？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9"/>
          <w:sz w:val="25"/>
        </w:rPr>
        <w:t>2. 痛点问题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你最近一次发现生活用品快用完，或者已经用完，是什么时候？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当时缺的是什么东西？给你带来了什么不方便？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哪些物品最容易被你忽略？为什么容易忘？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有没有临时找室友借东西、临时下单、加急购买的经历？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考试周、实习前、放假返校前，这种情况会不会更明显？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9"/>
          <w:sz w:val="25"/>
        </w:rPr>
        <w:t>3. 现有解决方式问题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你现在一般怎么记这些东西？靠脑子、备忘录、购物车，还是室友提醒？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你觉得现在这种方式最大的问题是什么？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你有没有尝试过清单、备忘录或闹钟提醒？为什么没有坚持？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你更希望主动记录，还是系统根据简单输入帮你判断？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9"/>
          <w:sz w:val="25"/>
        </w:rPr>
        <w:t>4. 系统需求问题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如果有一个系统帮你管理宿舍生活用品，你最希望它帮你做什么？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你愿意输入哪些信息？哪些信息太麻烦、不想填？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你希望系统把物品分成哪些类别？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你希望系统最后输出什么？例如分类、补货建议、紧急程度、预计还能用几天。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你能接受“急需补货、近期关注、暂不需要、保质期提醒”这样的等级吗？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如果系统判断错了，你希望能不能手动修改？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9"/>
          <w:sz w:val="25"/>
        </w:rPr>
        <w:t>5. 后续交付确认问题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系统完成后，你是否愿意用自己的几件生活用品做一次测试？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你是否愿意录制一段实际使用过程？可以不露脸，只录手部、屏幕和声音。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你是否愿意填写交付回执单？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sz w:val="21"/>
        </w:rPr>
        <w:t>你是否愿意留下联系方式，便于课程老师或助教后续抽检？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五、访谈时一定要记录什么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824"/>
        <w:gridCol w:w="4824"/>
      </w:tblGrid>
      <w:tr>
        <w:tc>
          <w:tcPr>
            <w:tcW w:type="dxa" w:w="223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记录项</w:t>
            </w:r>
          </w:p>
        </w:tc>
        <w:tc>
          <w:tcPr>
            <w:tcW w:type="dxa" w:w="691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怎么写才合格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用户背景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写清楚是否住校、生活用品谁管理、为什么符合项目场景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具体痛点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写具体经历，例如“考试周发现纸巾没了，只能临时找室友借”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现有方法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写用户现在靠什么解决，以及为什么不好用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功能期待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写用户真正想要的输入、输出和提醒方式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用户原话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摘 2-4 句能体现痛点或需求的话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采访人总结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用自己的话说明这个用户为什么适合作为目标用户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六、真实物品样本怎么收集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至少收集 15 条，推荐 20-30 条。不要全部让 AI 编。真实用户样本是报告里证明需求真实性的重要证据。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216"/>
        <w:gridCol w:w="3216"/>
        <w:gridCol w:w="3216"/>
      </w:tblGrid>
      <w:tr>
        <w:tc>
          <w:tcPr>
            <w:tcW w:type="dxa" w:w="194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字段</w:t>
            </w:r>
          </w:p>
        </w:tc>
        <w:tc>
          <w:tcPr>
            <w:tcW w:type="dxa" w:w="25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示例</w:t>
            </w:r>
          </w:p>
        </w:tc>
        <w:tc>
          <w:tcPr>
            <w:tcW w:type="dxa" w:w="417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物品名称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抽纸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用户真实使用的物品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用户描述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宿舍每天用，只剩一小包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尽量保留生活化描述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用户类别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清洁日用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由用户或采访人初步标注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购买日期/已使用天数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2026-05-18 / 14 天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二选一也可以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剩余量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20%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如果用户说不清，可估算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使用频率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每天 / 每周 2 次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用于补货预测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使用人数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 人 / 2 人共用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共用品要记录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保质期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无 / 2026-08-01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药品、口罩、食品类要注意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用户判断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急需补货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作为测试和标签参考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推荐类别：洗漱用品、清洁日用、学习用品、药品健康、电子配件、其他用品。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推荐补货等级：急需补货、近期关注、暂不需要、保质期提醒。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七、交给算法和系统负责人的信息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824"/>
        <w:gridCol w:w="4824"/>
      </w:tblGrid>
      <w:tr>
        <w:tc>
          <w:tcPr>
            <w:tcW w:type="dxa" w:w="2088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交给谁</w:t>
            </w:r>
          </w:p>
        </w:tc>
        <w:tc>
          <w:tcPr>
            <w:tcW w:type="dxa" w:w="705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交什么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算法负责人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真实物品样本、用户认为的类别、补货等级、典型测试案例、用户对“急需/关注/不需要”的理解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系统负责人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用户愿意填写的输入项、用户希望看到的输出项、必须支持的异常输入提示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648"/>
      </w:tblGrid>
      <w:tr>
        <w:tc>
          <w:tcPr>
            <w:tcW w:type="dxa" w:w="9144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9"/>
                <w:sz w:val="21"/>
              </w:rPr>
              <w:t>注意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20"/>
              </w:rPr>
              <w:t>系统不能只做成 if-else 规则。比如“剩余量低于 20% 就提醒”只能作为参考，不能成为唯一逻辑。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20"/>
              </w:rPr>
              <w:t>你收集的数据要帮助小组体现两种机器学习任务：物品类别分类、补货紧急程度预测。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八、系统做好后怎么组织用户测试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测试时让用户亲自操作，不要只看小组成员演示。测试要包含正常案例，也要包含异常或边界案例。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216"/>
        <w:gridCol w:w="3216"/>
        <w:gridCol w:w="3216"/>
      </w:tblGrid>
      <w:tr>
        <w:tc>
          <w:tcPr>
            <w:tcW w:type="dxa" w:w="1655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测试物品</w:t>
            </w:r>
          </w:p>
        </w:tc>
        <w:tc>
          <w:tcPr>
            <w:tcW w:type="dxa" w:w="4608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输入内容</w:t>
            </w:r>
          </w:p>
        </w:tc>
        <w:tc>
          <w:tcPr>
            <w:tcW w:type="dxa" w:w="28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观察重点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抽纸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买了两周，剩余 20%，每天使用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是否识别为清洁日用，并提示较紧急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洗衣液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买了一个月，剩余 30%，每周洗衣 2 次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是否提示近期关注或合理说明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牙膏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买了三周，剩余 40%，每天使用 2 次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是否识别为洗漱用品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感冒药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剩余较多，保质期还有 2 个月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是否识别为药品健康，并提醒保质期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数据线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使用时间较长，外皮破损，暂无备用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是否识别为电子配件，并给出建议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异常输入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牙膏，剩余 130%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是否提示输入异常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信息不完整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纸巾，只输入名称</w:t>
            </w:r>
          </w:p>
        </w:tc>
        <w:tc>
          <w:tcPr>
            <w:tcW w:type="dxa" w:w="3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是否要求补充信息或给出有限判断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九、测试记录必须写清楚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用户输入了什么。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系统输出了什么分类结果。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系统输出了什么补货建议或紧急程度。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用户觉得准不准，为什么。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用户有没有修改输入。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有没有出现异常输入或系统提示。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用户提出了哪些改进建议。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十、交付视频怎么录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开头说明这是给哪位真实用户交付，用户有什么需求。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用户打开或进入系统。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用户亲自输入至少 5 个真实生活用品案例。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系统展示分类结果、补货建议、紧急程度。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至少展示 1 个异常或边界输入。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用户说出 1-2 条评价或改进建议。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如果用户不方便露脸，可以录手部操作、屏幕和声音。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十一、交付回执单要填什么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824"/>
        <w:gridCol w:w="4824"/>
      </w:tblGrid>
      <w:tr>
        <w:tc>
          <w:tcPr>
            <w:tcW w:type="dxa" w:w="2088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项目</w:t>
            </w:r>
          </w:p>
        </w:tc>
        <w:tc>
          <w:tcPr>
            <w:tcW w:type="dxa" w:w="705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9"/>
                <w:sz w:val="19"/>
              </w:rPr>
              <w:t>填写要求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交付时间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写具体日期和时间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交付对象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写用户姓名或可识别称呼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目标用户背景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说明为什么这个用户符合项目场景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交付步骤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说明如何介绍系统、如何让用户输入、如何收集反馈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用户联系方式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必须真实，便于抽检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用户评价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既写满意点，也写不足和建议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满意度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可以用 1-5 分或文字描述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用户签字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纸质版或电子确认都要保存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十二、最容易扣分的坑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用户不合规：是本课程同学、小组成员或直系亲属。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只有访谈，没有用户实际使用记录。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视频只有小组成员演示，看不出真实用户上手。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访谈像提前写好的剧本，没有具体生活经历。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交付回执单没有联系方式或签字。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数据全部由 AI 生成，没有真实用户样本。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系统只是规则判断，没有体现机器学习模型。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没有异常输入测试。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用户反馈只有夸奖，没有不足和改进建议。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1F4D79"/>
          <w:sz w:val="30"/>
        </w:rPr>
        <w:t>十三、完成前自查清单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已找到合规目标用户。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已完成首次需求访谈。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已整理访谈记录和用户原话。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已收集至少 15 条真实物品样本。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已把用户需求同步给算法负责人和系统负责人。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已准备正常、异常、边界测试用例。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已组织用户实际试用系统。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已录制交付视频素材。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已整理用户反馈。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已填写交付回执单。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□ 已保存 AI 辅助访谈设计和修改记录。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648"/>
      </w:tblGrid>
      <w:tr>
        <w:tc>
          <w:tcPr>
            <w:tcW w:type="dxa" w:w="9144"/>
            <w:shd w:fill="FFF8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9"/>
                <w:sz w:val="21"/>
              </w:rPr>
              <w:t>一句话记住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20"/>
              </w:rPr>
              <w:t>采访负责人负责的是“真实用户证据链”：找用户、问清楚、收样本、让用户试用、留下反馈和回执。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8"/>
      </w:rPr>
      <w:t>机器学习课程期末项目 | 采访负责人执行手册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